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C7A34" w14:textId="77777777" w:rsidR="0069063F" w:rsidRDefault="00000000">
      <w:pPr>
        <w:pStyle w:val="Title"/>
      </w:pPr>
      <w:r>
        <w:t>Brendan Fosse</w:t>
      </w:r>
    </w:p>
    <w:p w14:paraId="3A991201" w14:textId="77777777" w:rsidR="0069063F" w:rsidRDefault="00000000">
      <w:r>
        <w:t>Software Developer | JavaScript Developer | QA Automation Engineer</w:t>
      </w:r>
    </w:p>
    <w:p w14:paraId="1D54869C" w14:textId="77777777" w:rsidR="0069063F" w:rsidRDefault="00000000">
      <w:r>
        <w:t>Junction City, KS | (808) 745-7125 | brendanred0298@gmail.com</w:t>
      </w:r>
      <w:r>
        <w:br/>
        <w:t>LinkedIn: linkedin.com/in/brendan-fosse-b502b121a | GitHub: github.com/goonkiloz | Portfolio: goonkiloz.github.io</w:t>
      </w:r>
    </w:p>
    <w:p w14:paraId="4EBCC4C5" w14:textId="77777777" w:rsidR="0069063F" w:rsidRDefault="00000000">
      <w:pPr>
        <w:pStyle w:val="Heading1"/>
      </w:pPr>
      <w:r>
        <w:t>Professional Summary</w:t>
      </w:r>
    </w:p>
    <w:p w14:paraId="3AD598F3" w14:textId="77777777" w:rsidR="0069063F" w:rsidRDefault="00000000">
      <w:r>
        <w:t>Software Developer, QA Automation Engineer, and Electrical Technician with experience spanning full-stack development, automated testing, software quality assurance, and industrial automation. App Academy graduate currently pursuing a double major in Computer Science and Physics at Kansas State University. Experienced with JavaScript, Python, React, Node.js, PostgreSQL, MySQL, Playwright, AWS, Docker, REST APIs, web services, and version control systems. Proven ability to troubleshoot complex technical problems, develop automated test solutions, create software documentation, and support continuous improvement initiatives across software and manufacturing environments.</w:t>
      </w:r>
    </w:p>
    <w:p w14:paraId="2F5984E2" w14:textId="77777777" w:rsidR="0069063F" w:rsidRDefault="00000000">
      <w:pPr>
        <w:pStyle w:val="Heading1"/>
      </w:pPr>
      <w:r>
        <w:t>Technical Skills</w:t>
      </w:r>
    </w:p>
    <w:p w14:paraId="184BAD71" w14:textId="77777777" w:rsidR="0069063F" w:rsidRDefault="00000000">
      <w:r>
        <w:t>Programming Languages: JavaScript, Python, SQL, HTML, CSS</w:t>
      </w:r>
      <w:r>
        <w:br/>
        <w:t>Frontend: React, Redux</w:t>
      </w:r>
      <w:r>
        <w:br/>
        <w:t>Backend: Node.js, Express.js, Flask</w:t>
      </w:r>
      <w:r>
        <w:br/>
        <w:t>Databases: PostgreSQL, MySQL, SQLAlchemy</w:t>
      </w:r>
      <w:r>
        <w:br/>
        <w:t>Testing &amp; QA: Playwright, Test Automation, Automated Testing, End-to-End Testing, Regression Testing, Software Testing, Quality Assurance, Cross-Browser Testing, Test Case Development</w:t>
      </w:r>
      <w:r>
        <w:br/>
        <w:t>Tools: Git, GitHub, Version Control Systems, Docker, AWS, Linux, Render, Debugging</w:t>
      </w:r>
      <w:r>
        <w:br/>
        <w:t>Methods: Root Cause Analysis, SDLC, CI/CD Concepts, Documentation, Software Documentation, Continuous Improvement, Troubleshooting, Technical Problem Solving</w:t>
      </w:r>
      <w:r>
        <w:br/>
        <w:t>Industrial: Allen-Bradley PLCs, HMIs, Industrial Ethernet, VFDs, Motors, Sensors, Electrical Troubleshooting</w:t>
      </w:r>
    </w:p>
    <w:p w14:paraId="2A498BA3" w14:textId="77777777" w:rsidR="0069063F" w:rsidRDefault="00000000">
      <w:pPr>
        <w:pStyle w:val="Heading1"/>
      </w:pPr>
      <w:r>
        <w:t>Professional Experience</w:t>
      </w:r>
    </w:p>
    <w:p w14:paraId="627EBFE8" w14:textId="77777777" w:rsidR="0069063F" w:rsidRDefault="00000000">
      <w:r>
        <w:t>Electrical Technician I | Schwan's Company | June 2025 – Present</w:t>
      </w:r>
    </w:p>
    <w:p w14:paraId="3395235D" w14:textId="77777777" w:rsidR="0069063F" w:rsidRDefault="00000000">
      <w:pPr>
        <w:pStyle w:val="ListBullet"/>
      </w:pPr>
      <w:r>
        <w:t>Troubleshoot and repair industrial electrical, automation, and manufacturing systems supporting continuous food production operations.</w:t>
      </w:r>
    </w:p>
    <w:p w14:paraId="7B7A78D4" w14:textId="77777777" w:rsidR="0069063F" w:rsidRDefault="00000000">
      <w:pPr>
        <w:pStyle w:val="ListBullet"/>
      </w:pPr>
      <w:r>
        <w:t>Diagnose and resolve failures across Allen-Bradley PLCs, HMIs, VFDs, motors, sensors, electrical panels, industrial printers, and automated production equipment.</w:t>
      </w:r>
    </w:p>
    <w:p w14:paraId="247A5940" w14:textId="77777777" w:rsidR="0069063F" w:rsidRDefault="00000000">
      <w:pPr>
        <w:pStyle w:val="ListBullet"/>
      </w:pPr>
      <w:r>
        <w:lastRenderedPageBreak/>
        <w:t>Resolved a critical oven safety-system fault by isolating a failed gas pressure switch, restoring safe operation after approximately 48 hours of downtime and returning the production line to service.</w:t>
      </w:r>
    </w:p>
    <w:p w14:paraId="04BEA606" w14:textId="77777777" w:rsidR="0069063F" w:rsidRDefault="00000000">
      <w:pPr>
        <w:pStyle w:val="ListBullet"/>
      </w:pPr>
      <w:r>
        <w:t>Improved product code placement accuracy and print consistency across two production lines by troubleshooting and optimizing Markem coding and labeling systems.</w:t>
      </w:r>
    </w:p>
    <w:p w14:paraId="20F3E962" w14:textId="77777777" w:rsidR="0069063F" w:rsidRDefault="00000000">
      <w:pPr>
        <w:pStyle w:val="ListBullet"/>
      </w:pPr>
      <w:r>
        <w:t>Diagnosed and repaired failures across shrink tunnels, wrappers, Doboy packaging equipment, CSD crane systems, and automated production machinery to maintain operational uptime.</w:t>
      </w:r>
    </w:p>
    <w:p w14:paraId="484D06BA" w14:textId="77777777" w:rsidR="0069063F" w:rsidRDefault="00000000">
      <w:pPr>
        <w:pStyle w:val="ListBullet"/>
      </w:pPr>
      <w:r>
        <w:t>Restored operation of a critical CSD crane system after approximately two days of downtime, enabling continued production support and material movement.</w:t>
      </w:r>
    </w:p>
    <w:p w14:paraId="4E07FB44" w14:textId="77777777" w:rsidR="0069063F" w:rsidRDefault="00000000">
      <w:pPr>
        <w:pStyle w:val="ListBullet"/>
      </w:pPr>
      <w:r>
        <w:t>Rebuilt shrink tunnel assemblies across four production lines, extending service life from approximately three months to six months before replacement was required.</w:t>
      </w:r>
    </w:p>
    <w:p w14:paraId="233F368C" w14:textId="77777777" w:rsidR="0069063F" w:rsidRDefault="00000000">
      <w:pPr>
        <w:pStyle w:val="ListBullet"/>
      </w:pPr>
      <w:r>
        <w:t>Installed and upgraded warehouse lighting systems, including 14 warehouse fixtures and complete lighting replacement for the plant-to-warehouse tunnel, improving visibility and workplace safety.</w:t>
      </w:r>
    </w:p>
    <w:p w14:paraId="4B1C6057" w14:textId="77777777" w:rsidR="0069063F" w:rsidRDefault="00000000">
      <w:pPr>
        <w:pStyle w:val="ListBullet"/>
      </w:pPr>
      <w:r>
        <w:t>Documented troubleshooting findings, repair procedures, and corrective actions to support continuous improvement and equipment reliability.</w:t>
      </w:r>
    </w:p>
    <w:p w14:paraId="1AA8CE63" w14:textId="77777777" w:rsidR="0069063F" w:rsidRDefault="00000000">
      <w:r>
        <w:t>Automotive Technician | T.O. Haas Tire &amp; Auto | March 2024 – October 2024</w:t>
      </w:r>
    </w:p>
    <w:p w14:paraId="59026B34" w14:textId="77777777" w:rsidR="0069063F" w:rsidRDefault="00000000">
      <w:pPr>
        <w:pStyle w:val="ListBullet"/>
      </w:pPr>
      <w:r>
        <w:t>Diagnosed mechanical and electrical vehicle issues through systematic troubleshooting and inspection procedures.</w:t>
      </w:r>
    </w:p>
    <w:p w14:paraId="4CD78F6B" w14:textId="77777777" w:rsidR="0069063F" w:rsidRDefault="00000000">
      <w:pPr>
        <w:pStyle w:val="ListBullet"/>
      </w:pPr>
      <w:r>
        <w:t>Communicated technical findings and repair recommendations to service advisors and customers.</w:t>
      </w:r>
    </w:p>
    <w:p w14:paraId="04A5DA6F" w14:textId="77777777" w:rsidR="0069063F" w:rsidRDefault="00000000">
      <w:pPr>
        <w:pStyle w:val="Heading1"/>
      </w:pPr>
      <w:r>
        <w:t>Software Projects</w:t>
      </w:r>
    </w:p>
    <w:p w14:paraId="69B990A4" w14:textId="77777777" w:rsidR="0069063F" w:rsidRDefault="00000000">
      <w:r>
        <w:t>Test Automation Suite (Private Project) | Playwright | JavaScript</w:t>
      </w:r>
    </w:p>
    <w:p w14:paraId="0EEEC5E3" w14:textId="77777777" w:rsidR="0069063F" w:rsidRDefault="00000000">
      <w:pPr>
        <w:pStyle w:val="ListBullet"/>
      </w:pPr>
      <w:r>
        <w:t>Developed and maintained a Playwright automation suite consisting of 108 end-to-end tests across Chromium, Firefox, and WebKit.</w:t>
      </w:r>
    </w:p>
    <w:p w14:paraId="792A54ED" w14:textId="77777777" w:rsidR="0069063F" w:rsidRDefault="00000000">
      <w:pPr>
        <w:pStyle w:val="ListBullet"/>
      </w:pPr>
      <w:r>
        <w:t>Designed reusable helper libraries and utility functions that improved maintainability and reduced duplicated test code.</w:t>
      </w:r>
    </w:p>
    <w:p w14:paraId="68090287" w14:textId="77777777" w:rsidR="0069063F" w:rsidRDefault="00000000">
      <w:pPr>
        <w:pStyle w:val="ListBullet"/>
      </w:pPr>
      <w:r>
        <w:t>Created and executed automated test cases validating critical application workflows and user functionality.</w:t>
      </w:r>
    </w:p>
    <w:p w14:paraId="3CB2EDC1" w14:textId="77777777" w:rsidR="0069063F" w:rsidRDefault="00000000">
      <w:pPr>
        <w:pStyle w:val="ListBullet"/>
      </w:pPr>
      <w:r>
        <w:t>Performed software testing, regression testing, and cross-browser testing to improve application quality and reliability.</w:t>
      </w:r>
    </w:p>
    <w:p w14:paraId="3757D07E" w14:textId="77777777" w:rsidR="0069063F" w:rsidRDefault="00000000">
      <w:pPr>
        <w:pStyle w:val="ListBullet"/>
      </w:pPr>
      <w:r>
        <w:t>Validated REST API-driven application functionality and identified defects through automated testing workflows.</w:t>
      </w:r>
    </w:p>
    <w:p w14:paraId="3EE64146" w14:textId="77777777" w:rsidR="0069063F" w:rsidRDefault="00000000">
      <w:pPr>
        <w:pStyle w:val="ListBullet"/>
      </w:pPr>
      <w:r>
        <w:t>Utilized Git and GitHub version control workflows while maintaining testing infrastructure and documentation.</w:t>
      </w:r>
    </w:p>
    <w:p w14:paraId="2262E98E" w14:textId="77777777" w:rsidR="0069063F" w:rsidRDefault="00000000">
      <w:pPr>
        <w:pStyle w:val="ListBullet"/>
      </w:pPr>
      <w:r>
        <w:t>Utilized Git-based branching workflows and deployment pipelines to support collaborative development and application releases.</w:t>
      </w:r>
    </w:p>
    <w:p w14:paraId="47A6BF3B" w14:textId="77777777" w:rsidR="0069063F" w:rsidRDefault="00000000">
      <w:pPr>
        <w:pStyle w:val="ListBullet"/>
      </w:pPr>
      <w:r>
        <w:lastRenderedPageBreak/>
        <w:t>Created software documentation, test documentation, and reusable utilities to support long-term maintenance of automated testing infrastructure.</w:t>
      </w:r>
    </w:p>
    <w:p w14:paraId="630321AF" w14:textId="77777777" w:rsidR="0069063F" w:rsidRDefault="00000000">
      <w:r>
        <w:t>FiveM Server Development | Personal Projects</w:t>
      </w:r>
    </w:p>
    <w:p w14:paraId="0A301BF5" w14:textId="77777777" w:rsidR="0069063F" w:rsidRDefault="00000000">
      <w:pPr>
        <w:pStyle w:val="ListBullet"/>
      </w:pPr>
      <w:r>
        <w:t>Built and maintained three custom FiveM roleplay servers, managing server configuration, resources, databases, and deployment workflows.</w:t>
      </w:r>
    </w:p>
    <w:p w14:paraId="72AD3043" w14:textId="77777777" w:rsidR="0069063F" w:rsidRDefault="00000000">
      <w:pPr>
        <w:pStyle w:val="ListBullet"/>
      </w:pPr>
      <w:r>
        <w:t>Developed and integrated custom server resources utilizing Lua, MySQL, and community frameworks to support gameplay systems and server functionality.</w:t>
      </w:r>
    </w:p>
    <w:p w14:paraId="79216542" w14:textId="77777777" w:rsidR="0069063F" w:rsidRDefault="00000000">
      <w:pPr>
        <w:pStyle w:val="ListBullet"/>
      </w:pPr>
      <w:r>
        <w:t>Diagnosed and resolved client and server-side issues involving debugging, asset streaming, texture memory limits, resource conflicts, and performance optimization.</w:t>
      </w:r>
    </w:p>
    <w:p w14:paraId="11369CF9" w14:textId="77777777" w:rsidR="0069063F" w:rsidRDefault="00000000">
      <w:pPr>
        <w:pStyle w:val="ListBullet"/>
      </w:pPr>
      <w:r>
        <w:t>Managed large-scale server asset libraries, including clothing systems, vehicle packs, maps, and custom resources.</w:t>
      </w:r>
    </w:p>
    <w:p w14:paraId="7730CA01" w14:textId="77777777" w:rsidR="0069063F" w:rsidRDefault="00000000">
      <w:pPr>
        <w:pStyle w:val="ListBullet"/>
      </w:pPr>
      <w:r>
        <w:t>Collaborated with server owners and development teams to troubleshoot technical issues and improve server stability and player experience.</w:t>
      </w:r>
    </w:p>
    <w:p w14:paraId="25C2887E" w14:textId="77777777" w:rsidR="0069063F" w:rsidRDefault="00000000">
      <w:r>
        <w:t>Stem | React, Node.js, Express, PostgreSQL, AWS, Docker</w:t>
      </w:r>
    </w:p>
    <w:p w14:paraId="32FB14A1" w14:textId="77777777" w:rsidR="0069063F" w:rsidRDefault="00000000">
      <w:pPr>
        <w:pStyle w:val="ListBullet"/>
      </w:pPr>
      <w:r>
        <w:t>Developed a full-stack video-sharing platform featuring authentication, RESTful APIs, PostgreSQL database design, and cloud-hosted media functionality.</w:t>
      </w:r>
    </w:p>
    <w:p w14:paraId="65532992" w14:textId="77777777" w:rsidR="0069063F" w:rsidRDefault="00000000">
      <w:r>
        <w:t>AudioSun | Flask, Python, React, PostgreSQL, AWS, Docker</w:t>
      </w:r>
    </w:p>
    <w:p w14:paraId="426EB203" w14:textId="77777777" w:rsidR="0069063F" w:rsidRDefault="00000000">
      <w:pPr>
        <w:pStyle w:val="ListBullet"/>
      </w:pPr>
      <w:r>
        <w:t>Built and integrated backend APIs, database models, and cloud-hosted media services for a full-stack music streaming application.</w:t>
      </w:r>
    </w:p>
    <w:p w14:paraId="2BAFED1D" w14:textId="77777777" w:rsidR="0069063F" w:rsidRDefault="00000000">
      <w:pPr>
        <w:pStyle w:val="Heading1"/>
      </w:pPr>
      <w:r>
        <w:t>Education</w:t>
      </w:r>
    </w:p>
    <w:p w14:paraId="17284B14" w14:textId="77777777" w:rsidR="0069063F" w:rsidRDefault="00000000">
      <w:r>
        <w:t>Kansas State University</w:t>
      </w:r>
      <w:r>
        <w:br/>
        <w:t>Bachelor of Science – Computer Science and Physics (Double Major)</w:t>
      </w:r>
      <w:r>
        <w:br/>
        <w:t>Expected Graduation: 2031 | GPA: 2.8</w:t>
      </w:r>
    </w:p>
    <w:p w14:paraId="7FD4F410" w14:textId="77777777" w:rsidR="0069063F" w:rsidRDefault="00000000">
      <w:r>
        <w:t>App Academy</w:t>
      </w:r>
      <w:r>
        <w:br/>
        <w:t>Software Engineering Certificate</w:t>
      </w:r>
    </w:p>
    <w:p w14:paraId="27A3F3B0" w14:textId="77777777" w:rsidR="0069063F" w:rsidRDefault="00000000">
      <w:r>
        <w:t>United States Marine Corps</w:t>
      </w:r>
      <w:r>
        <w:br/>
        <w:t>Electronics Maintenance Training | MOS 2841 Ground Radio Repairman</w:t>
      </w:r>
    </w:p>
    <w:sectPr w:rsidR="0069063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2998736">
    <w:abstractNumId w:val="8"/>
  </w:num>
  <w:num w:numId="2" w16cid:durableId="571279269">
    <w:abstractNumId w:val="6"/>
  </w:num>
  <w:num w:numId="3" w16cid:durableId="532379979">
    <w:abstractNumId w:val="5"/>
  </w:num>
  <w:num w:numId="4" w16cid:durableId="319427447">
    <w:abstractNumId w:val="4"/>
  </w:num>
  <w:num w:numId="5" w16cid:durableId="1970549727">
    <w:abstractNumId w:val="7"/>
  </w:num>
  <w:num w:numId="6" w16cid:durableId="14353460">
    <w:abstractNumId w:val="3"/>
  </w:num>
  <w:num w:numId="7" w16cid:durableId="606932771">
    <w:abstractNumId w:val="2"/>
  </w:num>
  <w:num w:numId="8" w16cid:durableId="1162548776">
    <w:abstractNumId w:val="1"/>
  </w:num>
  <w:num w:numId="9" w16cid:durableId="1071346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F75FB"/>
    <w:rsid w:val="00326F90"/>
    <w:rsid w:val="004C1D61"/>
    <w:rsid w:val="0069063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D9B434"/>
  <w14:defaultImageDpi w14:val="300"/>
  <w15:docId w15:val="{6D70116D-8214-46C9-8632-6E510D51E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895</Words>
  <Characters>5107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brendan fosse</cp:lastModifiedBy>
  <cp:revision>2</cp:revision>
  <dcterms:created xsi:type="dcterms:W3CDTF">2026-06-12T23:05:00Z</dcterms:created>
  <dcterms:modified xsi:type="dcterms:W3CDTF">2026-06-12T23:05:00Z</dcterms:modified>
  <cp:category/>
</cp:coreProperties>
</file>